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7FE6" w14:textId="77777777" w:rsidR="008B0350" w:rsidRDefault="00000000">
      <w:r>
        <w:t>Project: Smart Library Request Workflow in ServiceNow</w:t>
      </w:r>
    </w:p>
    <w:p w14:paraId="1C376CC1" w14:textId="77777777" w:rsidR="008B0350" w:rsidRDefault="00000000">
      <w:r>
        <w:t>1. Brainstorming</w:t>
      </w:r>
    </w:p>
    <w:p w14:paraId="1553E58F" w14:textId="77777777" w:rsidR="008B0350" w:rsidRDefault="00000000">
      <w:r>
        <w:t>Brainstorming is a creative thinking technique used to generate a wide range of ideas and possible solutions for a particular problem. In the context of this project, brainstorming was conducted to analyze the challenges faced in traditional library management systems and to explore innovative digital solutions that could improve the overall efficiency of library operations.</w:t>
      </w:r>
    </w:p>
    <w:p w14:paraId="4E9A5054" w14:textId="77777777" w:rsidR="008B0350" w:rsidRDefault="00000000">
      <w:r>
        <w:t>Many educational institutions still rely on manual processes to manage book borrowing, tracking, and record keeping. These traditional methods often lead to delays, confusion, and inefficient communication between students and librarians. Therefore, brainstorming sessions were conducted to identify the major pain points in the existing system and to generate ideas for improving the process using modern technology.</w:t>
      </w:r>
    </w:p>
    <w:p w14:paraId="110874E5" w14:textId="77777777" w:rsidR="008B0350" w:rsidRDefault="00000000">
      <w:r>
        <w:t>During the brainstorming phase, different stakeholders such as students, librarians, and system developers were considered. The objective was to understand the real problems faced by users and to generate practical ideas that could be implemented using ServiceNow workflow automation.</w:t>
      </w:r>
    </w:p>
    <w:p w14:paraId="0C792885" w14:textId="77777777" w:rsidR="008B0350" w:rsidRDefault="00000000">
      <w:r>
        <w:t>Key Problems Identified</w:t>
      </w:r>
    </w:p>
    <w:p w14:paraId="1F143A0E" w14:textId="77777777" w:rsidR="008B0350" w:rsidRDefault="00000000">
      <w:r>
        <w:t>• Students cannot easily check whether a book is available in the library.</w:t>
      </w:r>
      <w:r>
        <w:br/>
        <w:t>• Borrow requests are handled manually, which consumes a lot of time.</w:t>
      </w:r>
      <w:r>
        <w:br/>
        <w:t>• Librarians must maintain records of issued books manually.</w:t>
      </w:r>
      <w:r>
        <w:br/>
        <w:t>• Tracking borrowed books and return dates is difficult.</w:t>
      </w:r>
      <w:r>
        <w:br/>
        <w:t>• Students must physically visit the library to request books.</w:t>
      </w:r>
      <w:r>
        <w:br/>
        <w:t>• Communication between students and librarians is not efficient.</w:t>
      </w:r>
    </w:p>
    <w:p w14:paraId="6603E65A" w14:textId="77777777" w:rsidR="008B0350" w:rsidRDefault="00000000">
      <w:r>
        <w:t>Ideas Generated During Brainstorming</w:t>
      </w:r>
    </w:p>
    <w:p w14:paraId="3EA8FE89" w14:textId="77777777" w:rsidR="008B0350" w:rsidRDefault="00000000">
      <w:r>
        <w:t>• Create an online system where students can search for books.</w:t>
      </w:r>
      <w:r>
        <w:br/>
        <w:t>• Provide a digital request form for borrowing books.</w:t>
      </w:r>
      <w:r>
        <w:br/>
        <w:t>• Implement an automated approval workflow for librarians.</w:t>
      </w:r>
      <w:r>
        <w:br/>
        <w:t>• Send notifications to students when their request is approved or rejected.</w:t>
      </w:r>
      <w:r>
        <w:br/>
        <w:t>• Maintain a centralized digital database for all library books.</w:t>
      </w:r>
      <w:r>
        <w:br/>
        <w:t>• Track issued books and return dates automatically.</w:t>
      </w:r>
      <w:r>
        <w:br/>
        <w:t>• Generate reports for librarians to manage library inventory.</w:t>
      </w:r>
    </w:p>
    <w:p w14:paraId="7439A090" w14:textId="77777777" w:rsidR="008B0350" w:rsidRDefault="00000000">
      <w:r>
        <w:t>After analyzing all the generated ideas, the final concept selected for this project was the development of a Smart Library Request Workflow using ServiceNow. This system allows students to submit book requests online while librarians can review and approve or reject requests through an automated workflow system.</w:t>
      </w:r>
    </w:p>
    <w:p w14:paraId="61D1A980" w14:textId="77777777" w:rsidR="008B0350" w:rsidRDefault="00000000">
      <w:r>
        <w:t>This solution will significantly reduce manual work, improve communication between students and librarians, and make the entire borrowing process faster and more efficient.</w:t>
      </w:r>
    </w:p>
    <w:sectPr w:rsidR="008B03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919890">
    <w:abstractNumId w:val="8"/>
  </w:num>
  <w:num w:numId="2" w16cid:durableId="2001811540">
    <w:abstractNumId w:val="6"/>
  </w:num>
  <w:num w:numId="3" w16cid:durableId="693458396">
    <w:abstractNumId w:val="5"/>
  </w:num>
  <w:num w:numId="4" w16cid:durableId="1566456555">
    <w:abstractNumId w:val="4"/>
  </w:num>
  <w:num w:numId="5" w16cid:durableId="539897265">
    <w:abstractNumId w:val="7"/>
  </w:num>
  <w:num w:numId="6" w16cid:durableId="63526663">
    <w:abstractNumId w:val="3"/>
  </w:num>
  <w:num w:numId="7" w16cid:durableId="212932637">
    <w:abstractNumId w:val="2"/>
  </w:num>
  <w:num w:numId="8" w16cid:durableId="1867016303">
    <w:abstractNumId w:val="1"/>
  </w:num>
  <w:num w:numId="9" w16cid:durableId="541795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588"/>
    <w:rsid w:val="0029639D"/>
    <w:rsid w:val="00326F90"/>
    <w:rsid w:val="00716A3A"/>
    <w:rsid w:val="008B03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E1F39"/>
  <w14:defaultImageDpi w14:val="300"/>
  <w15:docId w15:val="{3C208375-E8DF-42D3-909F-1AB53BAC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Murugan</cp:lastModifiedBy>
  <cp:revision>2</cp:revision>
  <dcterms:created xsi:type="dcterms:W3CDTF">2026-03-05T15:10:00Z</dcterms:created>
  <dcterms:modified xsi:type="dcterms:W3CDTF">2026-03-05T15:10:00Z</dcterms:modified>
  <cp:category/>
</cp:coreProperties>
</file>